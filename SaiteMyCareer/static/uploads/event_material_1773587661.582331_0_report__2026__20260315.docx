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мероприятию: Всемирный Фестиваль Молодёжи 2026 в городе Черкесск</w:t>
      </w:r>
    </w:p>
    <w:p>
      <w:pPr>
        <w:pStyle w:val="Heading1"/>
      </w:pPr>
      <w:r>
        <w:t>Основная информация</w:t>
      </w:r>
    </w:p>
    <w:p>
      <w:r>
        <w:t>Место проведения: отлолдолд</w:t>
      </w:r>
    </w:p>
    <w:p>
      <w:r>
        <w:t>Даты проведения: 04.03.2026 - 26.03.2026</w:t>
      </w:r>
    </w:p>
    <w:p>
      <w:r>
        <w:t>Даты регистрации: 05.03.2026 - 20.03.2026</w:t>
      </w:r>
    </w:p>
    <w:p>
      <w:r>
        <w:t>Описание: ьлодощлдьжл</w:t>
      </w:r>
    </w:p>
    <w:p>
      <w:r>
        <w:t>Регистрация волонтеров: Да</w:t>
      </w:r>
    </w:p>
    <w:p>
      <w:r>
        <w:t>Регистрация участников: Да</w:t>
      </w:r>
    </w:p>
    <w:p>
      <w:r>
        <w:t>Часы по умолчанию: 0</w:t>
      </w:r>
    </w:p>
    <w:p>
      <w:pPr>
        <w:pStyle w:val="Heading1"/>
      </w:pPr>
      <w:r>
        <w:t>Статистика</w:t>
      </w:r>
    </w:p>
    <w:p>
      <w:r>
        <w:t>Всего участников: 3</w:t>
      </w:r>
    </w:p>
    <w:p>
      <w:r>
        <w:t>Всего волонтеров: 1</w:t>
      </w:r>
    </w:p>
    <w:p>
      <w:pPr>
        <w:pStyle w:val="Heading1"/>
      </w:pPr>
      <w:r>
        <w:t>Бюджет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</w:tbl>
    <w:p>
      <w:r>
        <w:t>Общий бюджет: 0 ₽</w:t>
      </w:r>
    </w:p>
    <w:p>
      <w:pPr>
        <w:pStyle w:val="Heading1"/>
      </w:pPr>
      <w:r>
        <w:t>Список участников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Телефон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Дата регистрации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Конохова Руслана Александровна</w:t>
            </w:r>
          </w:p>
        </w:tc>
        <w:tc>
          <w:tcPr>
            <w:tcW w:type="dxa" w:w="1728"/>
          </w:tcPr>
          <w:p>
            <w:r>
              <w:t>+7(988)608-37-97</w:t>
            </w:r>
          </w:p>
        </w:tc>
        <w:tc>
          <w:tcPr>
            <w:tcW w:type="dxa" w:w="1728"/>
          </w:tcPr>
          <w:p>
            <w:r>
              <w:t>rraff070@gmail.com</w:t>
            </w:r>
          </w:p>
        </w:tc>
        <w:tc>
          <w:tcPr>
            <w:tcW w:type="dxa" w:w="1728"/>
          </w:tcPr>
          <w:p>
            <w:r>
              <w:t>14.03.2026 20:12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Админ Системы Администратор</w:t>
            </w:r>
          </w:p>
        </w:tc>
        <w:tc>
          <w:tcPr>
            <w:tcW w:type="dxa" w:w="1728"/>
          </w:tcPr>
          <w:p>
            <w:r>
              <w:t>+7(928)031-93-29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14.03.2026 20:12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Иванов Иван Иванович</w:t>
            </w:r>
          </w:p>
        </w:tc>
        <w:tc>
          <w:tcPr>
            <w:tcW w:type="dxa" w:w="1728"/>
          </w:tcPr>
          <w:p>
            <w:r>
              <w:t>+7(900)111-22-33</w:t>
            </w:r>
          </w:p>
        </w:tc>
        <w:tc>
          <w:tcPr>
            <w:tcW w:type="dxa" w:w="1728"/>
          </w:tcPr>
          <w:p>
            <w:r>
              <w:t>ivan@example.com</w:t>
            </w:r>
          </w:p>
        </w:tc>
        <w:tc>
          <w:tcPr>
            <w:tcW w:type="dxa" w:w="1728"/>
          </w:tcPr>
          <w:p>
            <w:r>
              <w:t>15.03.2026 15:08</w:t>
            </w:r>
          </w:p>
        </w:tc>
      </w:tr>
    </w:tbl>
    <w:p>
      <w:pPr>
        <w:pStyle w:val="Heading1"/>
      </w:pPr>
      <w:r>
        <w:t>Волонтеры и часы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Дата регистрации</w:t>
            </w:r>
          </w:p>
        </w:tc>
        <w:tc>
          <w:tcPr>
            <w:tcW w:type="dxa" w:w="1234"/>
          </w:tcPr>
          <w:p>
            <w:r>
              <w:t>Часы</w:t>
            </w:r>
          </w:p>
        </w:tc>
        <w:tc>
          <w:tcPr>
            <w:tcW w:type="dxa" w:w="1234"/>
          </w:tcPr>
          <w:p>
            <w:r>
              <w:t>Штраф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Иванов Иван Иванович</w:t>
            </w:r>
          </w:p>
        </w:tc>
        <w:tc>
          <w:tcPr>
            <w:tcW w:type="dxa" w:w="1234"/>
          </w:tcPr>
          <w:p>
            <w:r>
              <w:t>+7(900)111-22-33</w:t>
            </w:r>
          </w:p>
        </w:tc>
        <w:tc>
          <w:tcPr>
            <w:tcW w:type="dxa" w:w="1234"/>
          </w:tcPr>
          <w:p>
            <w:r>
              <w:t>ivan@example.com</w:t>
            </w:r>
          </w:p>
        </w:tc>
        <w:tc>
          <w:tcPr>
            <w:tcW w:type="dxa" w:w="1234"/>
          </w:tcPr>
          <w:p>
            <w:r>
              <w:t>14.03.2026 20:13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